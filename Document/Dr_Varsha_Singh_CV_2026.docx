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2F55" w:rsidRPr="00177433" w:rsidRDefault="0072721D" w:rsidP="0072721D">
      <w:pPr>
        <w:pStyle w:val="Title"/>
        <w:tabs>
          <w:tab w:val="left" w:pos="7290"/>
        </w:tabs>
        <w:rPr>
          <w:rFonts w:ascii="Times New Roman" w:hAnsi="Times New Roman" w:cs="Times New Roman"/>
          <w:color w:val="auto"/>
        </w:rPr>
      </w:pPr>
      <w:r w:rsidRPr="00177433">
        <w:rPr>
          <w:rFonts w:ascii="Times New Roman" w:hAnsi="Times New Roman" w:cs="Times New Roman"/>
          <w:color w:val="auto"/>
        </w:rPr>
        <w:t>Dr. Varsha Singh</w:t>
      </w:r>
      <w:r>
        <w:rPr>
          <w:rFonts w:ascii="Times New Roman" w:hAnsi="Times New Roman" w:cs="Times New Roman"/>
          <w:color w:val="auto"/>
        </w:rPr>
        <w:tab/>
      </w:r>
    </w:p>
    <w:p w:rsidR="00177433" w:rsidRPr="00655FF2" w:rsidRDefault="0072721D" w:rsidP="00177433">
      <w:pPr>
        <w:spacing w:after="0"/>
        <w:rPr>
          <w:rFonts w:ascii="Times New Roman" w:hAnsi="Times New Roman" w:cs="Times New Roman"/>
        </w:rPr>
      </w:pPr>
      <w:r w:rsidRPr="00177433">
        <w:rPr>
          <w:rFonts w:ascii="Times New Roman" w:hAnsi="Times New Roman" w:cs="Times New Roman"/>
          <w:b/>
        </w:rPr>
        <w:t>AI Researcher | Computer Vision | Generative AI | Human-Centered Computing</w:t>
      </w:r>
      <w:r w:rsidRPr="00177433">
        <w:rPr>
          <w:rFonts w:ascii="Times New Roman" w:hAnsi="Times New Roman" w:cs="Times New Roman"/>
          <w:b/>
        </w:rPr>
        <w:br/>
      </w:r>
      <w:r w:rsidRPr="00177433">
        <w:rPr>
          <w:rFonts w:ascii="Times New Roman" w:hAnsi="Times New Roman" w:cs="Times New Roman"/>
        </w:rPr>
        <w:t>DST WISE-SCOPE Postdoctoral Fellow</w:t>
      </w:r>
      <w:r w:rsidRPr="00177433">
        <w:rPr>
          <w:rFonts w:ascii="Times New Roman" w:hAnsi="Times New Roman" w:cs="Times New Roman"/>
        </w:rPr>
        <w:br/>
        <w:t>Indian Institute of Information Technology Allahabad</w:t>
      </w:r>
      <w:r w:rsidRPr="00177433">
        <w:rPr>
          <w:rFonts w:ascii="Times New Roman" w:hAnsi="Times New Roman" w:cs="Times New Roman"/>
        </w:rPr>
        <w:br/>
      </w:r>
      <w:r w:rsidRPr="00177433">
        <w:rPr>
          <w:rFonts w:ascii="Times New Roman" w:hAnsi="Times New Roman" w:cs="Times New Roman"/>
        </w:rPr>
        <w:br/>
      </w:r>
      <w:r w:rsidRPr="00655FF2">
        <w:rPr>
          <w:rFonts w:ascii="Times New Roman" w:hAnsi="Times New Roman" w:cs="Times New Roman"/>
          <w:b/>
        </w:rPr>
        <w:t>Email:</w:t>
      </w:r>
      <w:r w:rsidRPr="00655FF2">
        <w:rPr>
          <w:rFonts w:ascii="Times New Roman" w:hAnsi="Times New Roman" w:cs="Times New Roman"/>
        </w:rPr>
        <w:t xml:space="preserve"> varshasingh.aiml@gmail.com</w:t>
      </w:r>
      <w:r w:rsidRPr="00655FF2">
        <w:rPr>
          <w:rFonts w:ascii="Times New Roman" w:hAnsi="Times New Roman" w:cs="Times New Roman"/>
        </w:rPr>
        <w:br/>
      </w:r>
      <w:r w:rsidRPr="00655FF2">
        <w:rPr>
          <w:rFonts w:ascii="Times New Roman" w:hAnsi="Times New Roman" w:cs="Times New Roman"/>
          <w:b/>
        </w:rPr>
        <w:t>Git</w:t>
      </w:r>
      <w:r w:rsidR="00177433" w:rsidRPr="00655FF2">
        <w:rPr>
          <w:rFonts w:ascii="Times New Roman" w:hAnsi="Times New Roman" w:cs="Times New Roman"/>
          <w:b/>
        </w:rPr>
        <w:t>Hub:</w:t>
      </w:r>
      <w:r w:rsidR="00177433" w:rsidRPr="00655FF2">
        <w:rPr>
          <w:rFonts w:ascii="Times New Roman" w:hAnsi="Times New Roman" w:cs="Times New Roman"/>
        </w:rPr>
        <w:t xml:space="preserve"> https://github.com/varsha30</w:t>
      </w:r>
      <w:r w:rsidRPr="00655FF2">
        <w:rPr>
          <w:rFonts w:ascii="Times New Roman" w:hAnsi="Times New Roman" w:cs="Times New Roman"/>
        </w:rPr>
        <w:t>9</w:t>
      </w:r>
      <w:r w:rsidRPr="00655FF2">
        <w:rPr>
          <w:rFonts w:ascii="Times New Roman" w:hAnsi="Times New Roman" w:cs="Times New Roman"/>
        </w:rPr>
        <w:br/>
      </w:r>
      <w:r w:rsidRPr="00655FF2">
        <w:rPr>
          <w:rFonts w:ascii="Times New Roman" w:hAnsi="Times New Roman" w:cs="Times New Roman"/>
          <w:b/>
        </w:rPr>
        <w:t>Google Scholar:</w:t>
      </w:r>
      <w:r w:rsidRPr="00655FF2">
        <w:rPr>
          <w:rFonts w:ascii="Times New Roman" w:hAnsi="Times New Roman" w:cs="Times New Roman"/>
        </w:rPr>
        <w:t xml:space="preserve"> </w:t>
      </w:r>
      <w:r w:rsidR="00177433" w:rsidRPr="00655FF2">
        <w:rPr>
          <w:rFonts w:ascii="Times New Roman" w:hAnsi="Times New Roman" w:cs="Times New Roman"/>
        </w:rPr>
        <w:t>https://scholar.google.com/citations?user=ZsEut5QAAAAJ&amp;hl=en</w:t>
      </w:r>
      <w:r w:rsidRPr="00655FF2">
        <w:rPr>
          <w:rFonts w:ascii="Times New Roman" w:hAnsi="Times New Roman" w:cs="Times New Roman"/>
        </w:rPr>
        <w:br/>
      </w:r>
      <w:r w:rsidRPr="00655FF2">
        <w:rPr>
          <w:rFonts w:ascii="Times New Roman" w:hAnsi="Times New Roman" w:cs="Times New Roman"/>
          <w:b/>
        </w:rPr>
        <w:t>LinkedIn</w:t>
      </w:r>
      <w:r w:rsidR="00655FF2" w:rsidRPr="00655FF2">
        <w:rPr>
          <w:rFonts w:ascii="Times New Roman" w:hAnsi="Times New Roman" w:cs="Times New Roman"/>
          <w:b/>
        </w:rPr>
        <w:t>:</w:t>
      </w:r>
      <w:r w:rsidRPr="00655FF2">
        <w:rPr>
          <w:rFonts w:ascii="Times New Roman" w:hAnsi="Times New Roman" w:cs="Times New Roman"/>
        </w:rPr>
        <w:t xml:space="preserve"> </w:t>
      </w:r>
      <w:r w:rsidR="00177433" w:rsidRPr="00655FF2">
        <w:rPr>
          <w:rFonts w:ascii="Times New Roman" w:hAnsi="Times New Roman" w:cs="Times New Roman"/>
        </w:rPr>
        <w:t>https://www.linkedin.com/in/varsha-singh-b1b882b1/</w:t>
      </w:r>
    </w:p>
    <w:p w:rsidR="007E2F55" w:rsidRPr="00655FF2" w:rsidRDefault="0072721D" w:rsidP="00177433">
      <w:pPr>
        <w:spacing w:after="0"/>
        <w:rPr>
          <w:rFonts w:ascii="Times New Roman" w:hAnsi="Times New Roman" w:cs="Times New Roman"/>
        </w:rPr>
      </w:pPr>
      <w:r w:rsidRPr="00655FF2">
        <w:rPr>
          <w:rFonts w:ascii="Times New Roman" w:hAnsi="Times New Roman" w:cs="Times New Roman"/>
          <w:b/>
        </w:rPr>
        <w:t>ORCID:</w:t>
      </w:r>
      <w:r w:rsidRPr="00655FF2">
        <w:rPr>
          <w:rFonts w:ascii="Times New Roman" w:hAnsi="Times New Roman" w:cs="Times New Roman"/>
        </w:rPr>
        <w:t xml:space="preserve"> </w:t>
      </w:r>
      <w:r w:rsidR="00177433" w:rsidRPr="00655FF2">
        <w:rPr>
          <w:rFonts w:ascii="Times New Roman" w:hAnsi="Times New Roman" w:cs="Times New Roman"/>
          <w:sz w:val="23"/>
          <w:szCs w:val="23"/>
          <w:shd w:val="clear" w:color="auto" w:fill="FFFFFF"/>
        </w:rPr>
        <w:t>https://orcid.org/0000-0003-</w:t>
      </w:r>
      <w:r w:rsidR="00376515" w:rsidRPr="00655FF2">
        <w:rPr>
          <w:rFonts w:ascii="Times New Roman" w:hAnsi="Times New Roman" w:cs="Times New Roman"/>
          <w:sz w:val="23"/>
          <w:szCs w:val="23"/>
          <w:shd w:val="clear" w:color="auto" w:fill="FFFFFF"/>
        </w:rPr>
        <w:t>4777-1278</w:t>
      </w:r>
      <w:r w:rsidRPr="00655FF2">
        <w:rPr>
          <w:rFonts w:ascii="Times New Roman" w:hAnsi="Times New Roman" w:cs="Times New Roman"/>
        </w:rPr>
        <w:br/>
      </w:r>
    </w:p>
    <w:p w:rsidR="007E2F55" w:rsidRPr="00177433" w:rsidRDefault="0072721D">
      <w:pPr>
        <w:pStyle w:val="Heading1"/>
        <w:rPr>
          <w:rFonts w:ascii="Times New Roman" w:hAnsi="Times New Roman" w:cs="Times New Roman"/>
          <w:color w:val="auto"/>
        </w:rPr>
      </w:pPr>
      <w:r w:rsidRPr="00177433">
        <w:rPr>
          <w:rFonts w:ascii="Times New Roman" w:hAnsi="Times New Roman" w:cs="Times New Roman"/>
          <w:color w:val="auto"/>
        </w:rPr>
        <w:t>Professional Profile</w:t>
      </w:r>
      <w:bookmarkStart w:id="0" w:name="_GoBack"/>
      <w:bookmarkEnd w:id="0"/>
    </w:p>
    <w:p w:rsidR="007E2F55" w:rsidRPr="00177433" w:rsidRDefault="0072721D" w:rsidP="00376515">
      <w:pPr>
        <w:jc w:val="both"/>
        <w:rPr>
          <w:rFonts w:ascii="Times New Roman" w:hAnsi="Times New Roman" w:cs="Times New Roman"/>
        </w:rPr>
      </w:pPr>
      <w:r w:rsidRPr="00177433">
        <w:rPr>
          <w:rFonts w:ascii="Times New Roman" w:hAnsi="Times New Roman" w:cs="Times New Roman"/>
        </w:rPr>
        <w:t>AI researcher with over 13 years of teaching experience and expertise in Artificial Intelligence, Computer Vision, Deep Learning, Generative AI, Multimodal Learning, and Human-Centered Computing. Research focuses on intelligent systems for healthcare, accessibility, education, and assistive technologies.</w:t>
      </w:r>
    </w:p>
    <w:p w:rsidR="007E2F55" w:rsidRPr="00177433" w:rsidRDefault="0072721D">
      <w:pPr>
        <w:pStyle w:val="Heading1"/>
        <w:rPr>
          <w:rFonts w:ascii="Times New Roman" w:hAnsi="Times New Roman" w:cs="Times New Roman"/>
          <w:color w:val="auto"/>
        </w:rPr>
      </w:pPr>
      <w:r w:rsidRPr="00177433">
        <w:rPr>
          <w:rFonts w:ascii="Times New Roman" w:hAnsi="Times New Roman" w:cs="Times New Roman"/>
          <w:color w:val="auto"/>
        </w:rPr>
        <w:t>Research Interests</w:t>
      </w:r>
    </w:p>
    <w:p w:rsidR="00376515" w:rsidRDefault="0072721D" w:rsidP="00376515">
      <w:pPr>
        <w:spacing w:after="0"/>
        <w:jc w:val="both"/>
        <w:rPr>
          <w:rFonts w:ascii="Times New Roman" w:hAnsi="Times New Roman" w:cs="Times New Roman"/>
        </w:rPr>
      </w:pPr>
      <w:r w:rsidRPr="00177433">
        <w:rPr>
          <w:rFonts w:ascii="Times New Roman" w:hAnsi="Times New Roman" w:cs="Times New Roman"/>
        </w:rPr>
        <w:t>Artificial Intelligence • Machine Learning • Deep Learning • Computer Vision • Generative AI</w:t>
      </w:r>
    </w:p>
    <w:p w:rsidR="007E2F55" w:rsidRPr="00177433" w:rsidRDefault="0072721D" w:rsidP="00376515">
      <w:pPr>
        <w:spacing w:after="0"/>
        <w:jc w:val="both"/>
        <w:rPr>
          <w:rFonts w:ascii="Times New Roman" w:hAnsi="Times New Roman" w:cs="Times New Roman"/>
        </w:rPr>
      </w:pPr>
      <w:r w:rsidRPr="00177433">
        <w:rPr>
          <w:rFonts w:ascii="Times New Roman" w:hAnsi="Times New Roman" w:cs="Times New Roman"/>
        </w:rPr>
        <w:t xml:space="preserve"> • Multimodal Learning • Medical Image Analysis • Human-Centered AI • Assistive Technologies • Image Captioning • Large Language Models • Cognitive Computing</w:t>
      </w:r>
    </w:p>
    <w:p w:rsidR="007E2F55" w:rsidRPr="00177433" w:rsidRDefault="0072721D">
      <w:pPr>
        <w:pStyle w:val="Heading1"/>
        <w:rPr>
          <w:rFonts w:ascii="Times New Roman" w:hAnsi="Times New Roman" w:cs="Times New Roman"/>
          <w:color w:val="auto"/>
        </w:rPr>
      </w:pPr>
      <w:r w:rsidRPr="00177433">
        <w:rPr>
          <w:rFonts w:ascii="Times New Roman" w:hAnsi="Times New Roman" w:cs="Times New Roman"/>
          <w:color w:val="auto"/>
        </w:rPr>
        <w:t>Education</w:t>
      </w:r>
    </w:p>
    <w:p w:rsidR="00376515" w:rsidRDefault="0072721D" w:rsidP="00376515">
      <w:pPr>
        <w:jc w:val="both"/>
        <w:rPr>
          <w:rFonts w:ascii="Times New Roman" w:hAnsi="Times New Roman" w:cs="Times New Roman"/>
        </w:rPr>
      </w:pPr>
      <w:r w:rsidRPr="00177433">
        <w:rPr>
          <w:rFonts w:ascii="Times New Roman" w:hAnsi="Times New Roman" w:cs="Times New Roman"/>
        </w:rPr>
        <w:t>Ph.D. (Information Technology), IIIT Allahabad, 2024</w:t>
      </w:r>
      <w:r w:rsidRPr="00177433">
        <w:rPr>
          <w:rFonts w:ascii="Times New Roman" w:hAnsi="Times New Roman" w:cs="Times New Roman"/>
        </w:rPr>
        <w:br/>
        <w:t>Thesis: Attention Based Models for Generating Text</w:t>
      </w:r>
      <w:r w:rsidR="00376515">
        <w:rPr>
          <w:rFonts w:ascii="Times New Roman" w:hAnsi="Times New Roman" w:cs="Times New Roman"/>
        </w:rPr>
        <w:t>ual</w:t>
      </w:r>
      <w:r w:rsidRPr="00177433">
        <w:rPr>
          <w:rFonts w:ascii="Times New Roman" w:hAnsi="Times New Roman" w:cs="Times New Roman"/>
        </w:rPr>
        <w:t xml:space="preserve"> Description from Images and Visual Content from Text</w:t>
      </w:r>
    </w:p>
    <w:p w:rsidR="00376515" w:rsidRDefault="0072721D" w:rsidP="00376515">
      <w:pPr>
        <w:jc w:val="both"/>
        <w:rPr>
          <w:rFonts w:ascii="Times New Roman" w:hAnsi="Times New Roman" w:cs="Times New Roman"/>
        </w:rPr>
      </w:pPr>
      <w:proofErr w:type="spellStart"/>
      <w:r w:rsidRPr="00177433">
        <w:rPr>
          <w:rFonts w:ascii="Times New Roman" w:hAnsi="Times New Roman" w:cs="Times New Roman"/>
        </w:rPr>
        <w:t>M.Tech</w:t>
      </w:r>
      <w:proofErr w:type="spellEnd"/>
      <w:r w:rsidRPr="00177433">
        <w:rPr>
          <w:rFonts w:ascii="Times New Roman" w:hAnsi="Times New Roman" w:cs="Times New Roman"/>
        </w:rPr>
        <w:t>. (Computer Science &amp; Engineering), UPTU (AKTU), 2011</w:t>
      </w:r>
    </w:p>
    <w:p w:rsidR="007E2F55" w:rsidRPr="00177433" w:rsidRDefault="0072721D" w:rsidP="00376515">
      <w:pPr>
        <w:jc w:val="both"/>
        <w:rPr>
          <w:rFonts w:ascii="Times New Roman" w:hAnsi="Times New Roman" w:cs="Times New Roman"/>
        </w:rPr>
      </w:pPr>
      <w:proofErr w:type="spellStart"/>
      <w:r w:rsidRPr="00177433">
        <w:rPr>
          <w:rFonts w:ascii="Times New Roman" w:hAnsi="Times New Roman" w:cs="Times New Roman"/>
        </w:rPr>
        <w:t>B.Tech</w:t>
      </w:r>
      <w:proofErr w:type="spellEnd"/>
      <w:r w:rsidRPr="00177433">
        <w:rPr>
          <w:rFonts w:ascii="Times New Roman" w:hAnsi="Times New Roman" w:cs="Times New Roman"/>
        </w:rPr>
        <w:t>. (Computer Science &amp; Engineering), UPTU (AKTU), 2005</w:t>
      </w:r>
    </w:p>
    <w:p w:rsidR="007E2F55" w:rsidRPr="00177433" w:rsidRDefault="0072721D">
      <w:pPr>
        <w:pStyle w:val="Heading1"/>
        <w:rPr>
          <w:rFonts w:ascii="Times New Roman" w:hAnsi="Times New Roman" w:cs="Times New Roman"/>
          <w:color w:val="auto"/>
        </w:rPr>
      </w:pPr>
      <w:r w:rsidRPr="00177433">
        <w:rPr>
          <w:rFonts w:ascii="Times New Roman" w:hAnsi="Times New Roman" w:cs="Times New Roman"/>
          <w:color w:val="auto"/>
        </w:rPr>
        <w:t>Professional Experience</w:t>
      </w:r>
    </w:p>
    <w:p w:rsidR="007E2F55" w:rsidRPr="00177433" w:rsidRDefault="0072721D">
      <w:pPr>
        <w:rPr>
          <w:rFonts w:ascii="Times New Roman" w:hAnsi="Times New Roman" w:cs="Times New Roman"/>
        </w:rPr>
      </w:pPr>
      <w:r w:rsidRPr="00177433">
        <w:rPr>
          <w:rFonts w:ascii="Times New Roman" w:hAnsi="Times New Roman" w:cs="Times New Roman"/>
        </w:rPr>
        <w:t>DST WISE-SCOPE Postdoctoral Fellow, IIIT Allahabad (2025–Present)</w:t>
      </w:r>
      <w:r w:rsidRPr="00177433">
        <w:rPr>
          <w:rFonts w:ascii="Times New Roman" w:hAnsi="Times New Roman" w:cs="Times New Roman"/>
        </w:rPr>
        <w:br/>
        <w:t>Temporary Faculty, MNNIT Allahabad (2024–2025)</w:t>
      </w:r>
      <w:r w:rsidRPr="00177433">
        <w:rPr>
          <w:rFonts w:ascii="Times New Roman" w:hAnsi="Times New Roman" w:cs="Times New Roman"/>
        </w:rPr>
        <w:br/>
        <w:t>Assistant Professor, JSS Academy of Technical Education (2007–2018)</w:t>
      </w:r>
      <w:r w:rsidRPr="00177433">
        <w:rPr>
          <w:rFonts w:ascii="Times New Roman" w:hAnsi="Times New Roman" w:cs="Times New Roman"/>
        </w:rPr>
        <w:br/>
        <w:t>Lecturer, NIET (2006–2007)</w:t>
      </w:r>
    </w:p>
    <w:p w:rsidR="007E2F55" w:rsidRPr="00177433" w:rsidRDefault="0072721D">
      <w:pPr>
        <w:pStyle w:val="Heading1"/>
        <w:rPr>
          <w:rFonts w:ascii="Times New Roman" w:hAnsi="Times New Roman" w:cs="Times New Roman"/>
          <w:color w:val="auto"/>
        </w:rPr>
      </w:pPr>
      <w:r w:rsidRPr="00177433">
        <w:rPr>
          <w:rFonts w:ascii="Times New Roman" w:hAnsi="Times New Roman" w:cs="Times New Roman"/>
          <w:color w:val="auto"/>
        </w:rPr>
        <w:lastRenderedPageBreak/>
        <w:t>Selected Publications</w:t>
      </w:r>
    </w:p>
    <w:p w:rsidR="007E2F55" w:rsidRPr="00177433" w:rsidRDefault="0072721D">
      <w:pPr>
        <w:rPr>
          <w:rFonts w:ascii="Times New Roman" w:hAnsi="Times New Roman" w:cs="Times New Roman"/>
        </w:rPr>
      </w:pPr>
      <w:r w:rsidRPr="00177433">
        <w:rPr>
          <w:rFonts w:ascii="Times New Roman" w:hAnsi="Times New Roman" w:cs="Times New Roman"/>
        </w:rPr>
        <w:t>• MAT2I: Enhancing Perceptual Authenticity in Text-to-Image Synthesis Using Multi-Attribute GANs (JAIR, 2025</w:t>
      </w:r>
      <w:proofErr w:type="gramStart"/>
      <w:r w:rsidRPr="00177433">
        <w:rPr>
          <w:rFonts w:ascii="Times New Roman" w:hAnsi="Times New Roman" w:cs="Times New Roman"/>
        </w:rPr>
        <w:t>)</w:t>
      </w:r>
      <w:proofErr w:type="gramEnd"/>
      <w:r w:rsidRPr="00177433">
        <w:rPr>
          <w:rFonts w:ascii="Times New Roman" w:hAnsi="Times New Roman" w:cs="Times New Roman"/>
        </w:rPr>
        <w:br/>
        <w:t>• Scene Description with Context Information Using Dense-LSTM (2023)</w:t>
      </w:r>
      <w:r w:rsidRPr="00177433">
        <w:rPr>
          <w:rFonts w:ascii="Times New Roman" w:hAnsi="Times New Roman" w:cs="Times New Roman"/>
        </w:rPr>
        <w:br/>
        <w:t>• Visual Content Generation from Textual Description Using Improved Adversarial Networks (MTAP, 2023)</w:t>
      </w:r>
      <w:r w:rsidRPr="00177433">
        <w:rPr>
          <w:rFonts w:ascii="Times New Roman" w:hAnsi="Times New Roman" w:cs="Times New Roman"/>
        </w:rPr>
        <w:br/>
        <w:t>• Indian Sign Language Recognition Using SURF with SVM and CNN (Array, 2022)</w:t>
      </w:r>
    </w:p>
    <w:p w:rsidR="007E2F55" w:rsidRPr="00177433" w:rsidRDefault="0072721D">
      <w:pPr>
        <w:pStyle w:val="Heading1"/>
        <w:rPr>
          <w:rFonts w:ascii="Times New Roman" w:hAnsi="Times New Roman" w:cs="Times New Roman"/>
          <w:color w:val="auto"/>
        </w:rPr>
      </w:pPr>
      <w:r w:rsidRPr="00177433">
        <w:rPr>
          <w:rFonts w:ascii="Times New Roman" w:hAnsi="Times New Roman" w:cs="Times New Roman"/>
          <w:color w:val="auto"/>
        </w:rPr>
        <w:t>Current Projects</w:t>
      </w:r>
    </w:p>
    <w:p w:rsidR="00376515" w:rsidRPr="00376515" w:rsidRDefault="0072721D" w:rsidP="00376515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376515">
        <w:rPr>
          <w:rFonts w:ascii="Times New Roman" w:hAnsi="Times New Roman" w:cs="Times New Roman"/>
        </w:rPr>
        <w:t>DST WISE-SCOPE Project on AI-assisted communication and cognitive development for children with hearing impairment.</w:t>
      </w:r>
    </w:p>
    <w:p w:rsidR="00376515" w:rsidRPr="00376515" w:rsidRDefault="0072721D" w:rsidP="00376515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376515">
        <w:rPr>
          <w:rFonts w:ascii="Times New Roman" w:hAnsi="Times New Roman" w:cs="Times New Roman"/>
        </w:rPr>
        <w:t>Deep Learning for Facial Emotion Recognition.</w:t>
      </w:r>
    </w:p>
    <w:p w:rsidR="007E2F55" w:rsidRPr="00376515" w:rsidRDefault="0072721D" w:rsidP="00376515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376515">
        <w:rPr>
          <w:rFonts w:ascii="Times New Roman" w:hAnsi="Times New Roman" w:cs="Times New Roman"/>
        </w:rPr>
        <w:t>Attention-based Image Captioning.</w:t>
      </w:r>
    </w:p>
    <w:p w:rsidR="007E2F55" w:rsidRPr="00177433" w:rsidRDefault="0072721D">
      <w:pPr>
        <w:pStyle w:val="Heading1"/>
        <w:rPr>
          <w:rFonts w:ascii="Times New Roman" w:hAnsi="Times New Roman" w:cs="Times New Roman"/>
          <w:color w:val="auto"/>
        </w:rPr>
      </w:pPr>
      <w:r w:rsidRPr="00177433">
        <w:rPr>
          <w:rFonts w:ascii="Times New Roman" w:hAnsi="Times New Roman" w:cs="Times New Roman"/>
          <w:color w:val="auto"/>
        </w:rPr>
        <w:t>Awards &amp; Achievements</w:t>
      </w:r>
    </w:p>
    <w:p w:rsidR="00376515" w:rsidRDefault="0072721D" w:rsidP="0037651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376515">
        <w:rPr>
          <w:rFonts w:ascii="Times New Roman" w:hAnsi="Times New Roman" w:cs="Times New Roman"/>
        </w:rPr>
        <w:t>DST WISE-SCOPE Fellowship</w:t>
      </w:r>
    </w:p>
    <w:p w:rsidR="00376515" w:rsidRDefault="0072721D" w:rsidP="0037651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376515">
        <w:rPr>
          <w:rFonts w:ascii="Times New Roman" w:hAnsi="Times New Roman" w:cs="Times New Roman"/>
        </w:rPr>
        <w:t>MHRD Research Fellowship</w:t>
      </w:r>
    </w:p>
    <w:p w:rsidR="00376515" w:rsidRDefault="0072721D" w:rsidP="0037651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376515">
        <w:rPr>
          <w:rFonts w:ascii="Times New Roman" w:hAnsi="Times New Roman" w:cs="Times New Roman"/>
        </w:rPr>
        <w:t>SERB-DST Travel Grant</w:t>
      </w:r>
    </w:p>
    <w:p w:rsidR="00376515" w:rsidRDefault="0072721D" w:rsidP="0037651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376515">
        <w:rPr>
          <w:rFonts w:ascii="Times New Roman" w:hAnsi="Times New Roman" w:cs="Times New Roman"/>
        </w:rPr>
        <w:t>Best Paper Award (FICTA 2023)</w:t>
      </w:r>
    </w:p>
    <w:p w:rsidR="00376515" w:rsidRDefault="0072721D" w:rsidP="0037651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376515">
        <w:rPr>
          <w:rFonts w:ascii="Times New Roman" w:hAnsi="Times New Roman" w:cs="Times New Roman"/>
        </w:rPr>
        <w:t>UGC-NET Qualified</w:t>
      </w:r>
    </w:p>
    <w:p w:rsidR="00376515" w:rsidRDefault="0072721D" w:rsidP="0037651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376515">
        <w:rPr>
          <w:rFonts w:ascii="Times New Roman" w:hAnsi="Times New Roman" w:cs="Times New Roman"/>
        </w:rPr>
        <w:t>GATE (CSE) Qualified</w:t>
      </w:r>
    </w:p>
    <w:p w:rsidR="00376515" w:rsidRDefault="0072721D" w:rsidP="0037651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376515">
        <w:rPr>
          <w:rFonts w:ascii="Times New Roman" w:hAnsi="Times New Roman" w:cs="Times New Roman"/>
        </w:rPr>
        <w:t>IEEE Reviewer</w:t>
      </w:r>
    </w:p>
    <w:p w:rsidR="00376515" w:rsidRDefault="0072721D" w:rsidP="0037651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376515">
        <w:rPr>
          <w:rFonts w:ascii="Times New Roman" w:hAnsi="Times New Roman" w:cs="Times New Roman"/>
        </w:rPr>
        <w:t>Session Chair &amp; Session Organizer (IHCI)</w:t>
      </w:r>
    </w:p>
    <w:p w:rsidR="007E2F55" w:rsidRPr="00376515" w:rsidRDefault="0072721D" w:rsidP="0037651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376515">
        <w:rPr>
          <w:rFonts w:ascii="Times New Roman" w:hAnsi="Times New Roman" w:cs="Times New Roman"/>
        </w:rPr>
        <w:t>Distinguished Academic Speaker</w:t>
      </w:r>
    </w:p>
    <w:p w:rsidR="007E2F55" w:rsidRPr="00177433" w:rsidRDefault="0072721D">
      <w:pPr>
        <w:pStyle w:val="Heading1"/>
        <w:rPr>
          <w:rFonts w:ascii="Times New Roman" w:hAnsi="Times New Roman" w:cs="Times New Roman"/>
          <w:color w:val="auto"/>
        </w:rPr>
      </w:pPr>
      <w:r w:rsidRPr="00177433">
        <w:rPr>
          <w:rFonts w:ascii="Times New Roman" w:hAnsi="Times New Roman" w:cs="Times New Roman"/>
          <w:color w:val="auto"/>
        </w:rPr>
        <w:t>Teaching Areas</w:t>
      </w:r>
    </w:p>
    <w:p w:rsidR="007E2F55" w:rsidRPr="00177433" w:rsidRDefault="0072721D" w:rsidP="00376515">
      <w:pPr>
        <w:jc w:val="both"/>
        <w:rPr>
          <w:rFonts w:ascii="Times New Roman" w:hAnsi="Times New Roman" w:cs="Times New Roman"/>
        </w:rPr>
      </w:pPr>
      <w:r w:rsidRPr="00177433">
        <w:rPr>
          <w:rFonts w:ascii="Times New Roman" w:hAnsi="Times New Roman" w:cs="Times New Roman"/>
        </w:rPr>
        <w:t>Artificial Intelligence, Machine Learning, Deep Learning, Computer Vision, Data Structures, Operating Systems, DBMS, Python Programming</w:t>
      </w:r>
    </w:p>
    <w:p w:rsidR="007E2F55" w:rsidRPr="00177433" w:rsidRDefault="0072721D">
      <w:pPr>
        <w:pStyle w:val="Heading1"/>
        <w:rPr>
          <w:rFonts w:ascii="Times New Roman" w:hAnsi="Times New Roman" w:cs="Times New Roman"/>
          <w:color w:val="auto"/>
        </w:rPr>
      </w:pPr>
      <w:r w:rsidRPr="00177433">
        <w:rPr>
          <w:rFonts w:ascii="Times New Roman" w:hAnsi="Times New Roman" w:cs="Times New Roman"/>
          <w:color w:val="auto"/>
        </w:rPr>
        <w:t>Technical Skills</w:t>
      </w:r>
    </w:p>
    <w:p w:rsidR="007E2F55" w:rsidRPr="00177433" w:rsidRDefault="0072721D" w:rsidP="00376515">
      <w:pPr>
        <w:jc w:val="both"/>
        <w:rPr>
          <w:rFonts w:ascii="Times New Roman" w:hAnsi="Times New Roman" w:cs="Times New Roman"/>
        </w:rPr>
      </w:pPr>
      <w:r w:rsidRPr="00177433">
        <w:rPr>
          <w:rFonts w:ascii="Times New Roman" w:hAnsi="Times New Roman" w:cs="Times New Roman"/>
        </w:rPr>
        <w:t xml:space="preserve">Python, C/C++, MATLAB, </w:t>
      </w:r>
      <w:proofErr w:type="spellStart"/>
      <w:r w:rsidRPr="00177433">
        <w:rPr>
          <w:rFonts w:ascii="Times New Roman" w:hAnsi="Times New Roman" w:cs="Times New Roman"/>
        </w:rPr>
        <w:t>PyTorch</w:t>
      </w:r>
      <w:proofErr w:type="spellEnd"/>
      <w:r w:rsidRPr="00177433">
        <w:rPr>
          <w:rFonts w:ascii="Times New Roman" w:hAnsi="Times New Roman" w:cs="Times New Roman"/>
        </w:rPr>
        <w:t xml:space="preserve">, </w:t>
      </w:r>
      <w:proofErr w:type="spellStart"/>
      <w:r w:rsidRPr="00177433">
        <w:rPr>
          <w:rFonts w:ascii="Times New Roman" w:hAnsi="Times New Roman" w:cs="Times New Roman"/>
        </w:rPr>
        <w:t>TensorFlow</w:t>
      </w:r>
      <w:proofErr w:type="spellEnd"/>
      <w:r w:rsidRPr="00177433">
        <w:rPr>
          <w:rFonts w:ascii="Times New Roman" w:hAnsi="Times New Roman" w:cs="Times New Roman"/>
        </w:rPr>
        <w:t xml:space="preserve">, </w:t>
      </w:r>
      <w:proofErr w:type="spellStart"/>
      <w:r w:rsidRPr="00177433">
        <w:rPr>
          <w:rFonts w:ascii="Times New Roman" w:hAnsi="Times New Roman" w:cs="Times New Roman"/>
        </w:rPr>
        <w:t>Keras</w:t>
      </w:r>
      <w:proofErr w:type="spellEnd"/>
      <w:r w:rsidRPr="00177433">
        <w:rPr>
          <w:rFonts w:ascii="Times New Roman" w:hAnsi="Times New Roman" w:cs="Times New Roman"/>
        </w:rPr>
        <w:t xml:space="preserve">, </w:t>
      </w:r>
      <w:proofErr w:type="spellStart"/>
      <w:r w:rsidRPr="00177433">
        <w:rPr>
          <w:rFonts w:ascii="Times New Roman" w:hAnsi="Times New Roman" w:cs="Times New Roman"/>
        </w:rPr>
        <w:t>OpenCV</w:t>
      </w:r>
      <w:proofErr w:type="spellEnd"/>
      <w:r w:rsidRPr="00177433">
        <w:rPr>
          <w:rFonts w:ascii="Times New Roman" w:hAnsi="Times New Roman" w:cs="Times New Roman"/>
        </w:rPr>
        <w:t xml:space="preserve">, </w:t>
      </w:r>
      <w:proofErr w:type="spellStart"/>
      <w:r w:rsidRPr="00177433">
        <w:rPr>
          <w:rFonts w:ascii="Times New Roman" w:hAnsi="Times New Roman" w:cs="Times New Roman"/>
        </w:rPr>
        <w:t>LaTeX</w:t>
      </w:r>
      <w:proofErr w:type="spellEnd"/>
      <w:r w:rsidRPr="00177433">
        <w:rPr>
          <w:rFonts w:ascii="Times New Roman" w:hAnsi="Times New Roman" w:cs="Times New Roman"/>
        </w:rPr>
        <w:t xml:space="preserve">, GitHub, Google </w:t>
      </w:r>
      <w:proofErr w:type="spellStart"/>
      <w:r w:rsidRPr="00177433">
        <w:rPr>
          <w:rFonts w:ascii="Times New Roman" w:hAnsi="Times New Roman" w:cs="Times New Roman"/>
        </w:rPr>
        <w:t>Colab</w:t>
      </w:r>
      <w:proofErr w:type="spellEnd"/>
    </w:p>
    <w:p w:rsidR="007E2F55" w:rsidRPr="00177433" w:rsidRDefault="0072721D">
      <w:pPr>
        <w:pStyle w:val="Heading1"/>
        <w:rPr>
          <w:rFonts w:ascii="Times New Roman" w:hAnsi="Times New Roman" w:cs="Times New Roman"/>
          <w:color w:val="auto"/>
        </w:rPr>
      </w:pPr>
      <w:r w:rsidRPr="00177433">
        <w:rPr>
          <w:rFonts w:ascii="Times New Roman" w:hAnsi="Times New Roman" w:cs="Times New Roman"/>
          <w:color w:val="auto"/>
        </w:rPr>
        <w:t>Contact</w:t>
      </w:r>
    </w:p>
    <w:p w:rsidR="007E2F55" w:rsidRPr="00177433" w:rsidRDefault="0072721D">
      <w:pPr>
        <w:rPr>
          <w:rFonts w:ascii="Times New Roman" w:hAnsi="Times New Roman" w:cs="Times New Roman"/>
        </w:rPr>
      </w:pPr>
      <w:r w:rsidRPr="00177433">
        <w:rPr>
          <w:rFonts w:ascii="Times New Roman" w:hAnsi="Times New Roman" w:cs="Times New Roman"/>
        </w:rPr>
        <w:t>Email: varshasingh.aiml@gmail.com</w:t>
      </w:r>
      <w:r w:rsidRPr="00177433">
        <w:rPr>
          <w:rFonts w:ascii="Times New Roman" w:hAnsi="Times New Roman" w:cs="Times New Roman"/>
        </w:rPr>
        <w:br/>
        <w:t xml:space="preserve">GitHub: </w:t>
      </w:r>
      <w:r w:rsidR="00376515">
        <w:rPr>
          <w:rFonts w:ascii="Times New Roman" w:hAnsi="Times New Roman" w:cs="Times New Roman"/>
        </w:rPr>
        <w:t>https://github.com/varsha30</w:t>
      </w:r>
      <w:r w:rsidR="00376515" w:rsidRPr="00177433">
        <w:rPr>
          <w:rFonts w:ascii="Times New Roman" w:hAnsi="Times New Roman" w:cs="Times New Roman"/>
        </w:rPr>
        <w:t>9</w:t>
      </w:r>
    </w:p>
    <w:sectPr w:rsidR="007E2F55" w:rsidRPr="0017743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811727C"/>
    <w:multiLevelType w:val="hybridMultilevel"/>
    <w:tmpl w:val="BE24DE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B706AA"/>
    <w:multiLevelType w:val="hybridMultilevel"/>
    <w:tmpl w:val="BA804E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77433"/>
    <w:rsid w:val="0029639D"/>
    <w:rsid w:val="00326F90"/>
    <w:rsid w:val="00376515"/>
    <w:rsid w:val="00655FF2"/>
    <w:rsid w:val="0072721D"/>
    <w:rsid w:val="007E2F5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F39AD9"/>
  <w14:defaultImageDpi w14:val="300"/>
  <w15:docId w15:val="{02038824-46C1-4FB1-8DC1-AD13639F8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7743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BFB8B5-4708-4F03-931E-2C38C1EE53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494</TotalTime>
  <Pages>1</Pages>
  <Words>407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6</cp:revision>
  <cp:lastPrinted>2026-08-01T05:13:00Z</cp:lastPrinted>
  <dcterms:created xsi:type="dcterms:W3CDTF">2013-12-23T23:15:00Z</dcterms:created>
  <dcterms:modified xsi:type="dcterms:W3CDTF">2026-08-01T05:13:00Z</dcterms:modified>
  <cp:category/>
</cp:coreProperties>
</file>